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Formula Sample</w:t>
      </w:r>
    </w:p>
    <w:p>
      <w:r>
        <w:t>Energy equation:</w:t>
      </w:r>
    </w:p>
    <w:p>
      <m:oMathPara>
        <m:oMath>
          <m:r>
            <m:t>E</m:t>
          </m:r>
          <m: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r>
        <w:t>Definite integral:</w:t>
      </w:r>
    </w:p>
    <w:p>
      <m:oMathPara>
        <m:oMath>
          <m:nary>
            <m:naryPr>
              <m:chr m:val="∫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x</m:t>
              </m:r>
            </m:e>
          </m:nary>
          <m:r>
            <m:t> dx</m:t>
          </m:r>
        </m:oMath>
      </m:oMathPara>
    </w:p>
    <w:p>
      <w:r>
        <w:t>Matrix:</w:t>
      </w:r>
    </w:p>
    <w:p>
      <m:oMathPara>
        <m:oMath>
          <m:m>
            <m:mr>
              <m:e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r>
                  <m:t>3</m:t>
                </m:r>
              </m:e>
              <m:e>
                <m:r>
                  <m:t>4</m:t>
                </m:r>
              </m:e>
            </m:mr>
          </m:m>
        </m:oMath>
      </m:oMathPara>
    </w:p>
    <w:p>
      <w:r>
        <w:t>Inline text after equations.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